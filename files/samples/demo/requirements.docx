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Lab 4: Unit Testing with pytest</w:t>
      </w:r>
    </w:p>
    <w:p>
      <w:pPr>
        <w:pStyle w:val="Heading2"/>
      </w:pPr>
      <w:r>
        <w:t>Objectives</w:t>
      </w:r>
    </w:p>
    <w:p>
      <w:r>
        <w:t>In this lab you practise writing small, independent unit tests.</w:t>
      </w:r>
    </w:p>
    <w:p>
      <w:pPr>
        <w:pStyle w:val="Heading2"/>
      </w:pPr>
      <w:r>
        <w:t>Setup</w:t>
      </w:r>
    </w:p>
    <w:p>
      <w:pPr>
        <w:pStyle w:val="ListNumber"/>
      </w:pPr>
      <w:r>
        <w:t>Create a virtual environment for the lab.</w:t>
      </w:r>
    </w:p>
    <w:p>
      <w:pPr>
        <w:pStyle w:val="ListNumber"/>
      </w:pPr>
      <w:r>
        <w:t>Install pytest version 8 or newer in that environment.</w:t>
      </w:r>
    </w:p>
    <w:p>
      <w:pPr>
        <w:pStyle w:val="ListNumber"/>
      </w:pPr>
      <w:r>
        <w:t>Clone the starter repository from the course page.</w:t>
      </w:r>
    </w:p>
    <w:p>
      <w:pPr>
        <w:pStyle w:val="Heading2"/>
      </w:pPr>
      <w:r>
        <w:t>Tasks</w:t>
      </w:r>
    </w:p>
    <w:p>
      <w:pPr>
        <w:pStyle w:val="ListNumber"/>
      </w:pPr>
      <w:r>
        <w:t>Write at least five unit tests for the function parse_date in dates.py.</w:t>
      </w:r>
    </w:p>
    <w:p>
      <w:pPr>
        <w:pStyle w:val="ListNumber"/>
      </w:pPr>
      <w:r>
        <w:t>Each test must check exactly one behaviour and have a descriptive name.</w:t>
      </w:r>
    </w:p>
    <w:p>
      <w:pPr>
        <w:pStyle w:val="ListNumber"/>
      </w:pPr>
      <w:r>
        <w:t>Add a test that checks parse_date raises ValueError for the input 31/02/2024.</w:t>
      </w:r>
    </w:p>
    <w:p>
      <w:pPr>
        <w:pStyle w:val="ListNumber"/>
      </w:pPr>
      <w:r>
        <w:t>Use pytest.mark.parametrize for the tests of valid dates.</w:t>
      </w:r>
    </w:p>
    <w:p>
      <w:pPr>
        <w:pStyle w:val="ListNumber"/>
      </w:pPr>
      <w:r>
        <w:t>Measure statement coverage and reach at least 80 % for dates.py.</w:t>
      </w:r>
    </w:p>
    <w:p>
      <w:pPr>
        <w:pStyle w:val="ListNumber"/>
      </w:pPr>
      <w:r>
        <w:t>You may also add property-based tests with Hypothesis for extra credit.</w:t>
      </w:r>
    </w:p>
    <w:p>
      <w:pPr>
        <w:pStyle w:val="Heading2"/>
      </w:pPr>
      <w:r>
        <w:t>Rules</w:t>
      </w:r>
    </w:p>
    <w:p>
      <w:pPr>
        <w:pStyle w:val="ListBullet"/>
      </w:pPr>
      <w:r>
        <w:t>Do not change the code in dates.py; only add tests.</w:t>
      </w:r>
    </w:p>
    <w:p>
      <w:pPr>
        <w:pStyle w:val="ListBullet"/>
      </w:pPr>
      <w:r>
        <w:t>All tests must run with the single command pytest -q.</w:t>
      </w:r>
    </w:p>
    <w:p>
      <w:pPr>
        <w:pStyle w:val="Heading2"/>
      </w:pPr>
      <w:r>
        <w:t>Hand-in</w:t>
      </w:r>
    </w:p>
    <w:p>
      <w:pPr>
        <w:pStyle w:val="ListBullet"/>
      </w:pPr>
      <w:r>
        <w:t>The tests folder as a ZIP file.</w:t>
      </w:r>
    </w:p>
    <w:p>
      <w:pPr>
        <w:pStyle w:val="ListBullet"/>
      </w:pPr>
      <w:r>
        <w:t>A screenshot of the coverage report.</w:t>
      </w:r>
    </w:p>
    <w:p>
      <w:pPr>
        <w:pStyle w:val="Heading2"/>
      </w:pPr>
      <w:r>
        <w:t>Assessment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Criterion</w:t>
            </w:r>
          </w:p>
        </w:tc>
        <w:tc>
          <w:tcPr>
            <w:tcW w:type="dxa" w:w="4320"/>
          </w:tcPr>
          <w:p>
            <w:r>
              <w:t>Marks</w:t>
            </w:r>
          </w:p>
        </w:tc>
      </w:tr>
      <w:tr>
        <w:tc>
          <w:tcPr>
            <w:tcW w:type="dxa" w:w="4320"/>
          </w:tcPr>
          <w:p>
            <w:r>
              <w:t>Tests for valid dates</w:t>
            </w:r>
          </w:p>
        </w:tc>
        <w:tc>
          <w:tcPr>
            <w:tcW w:type="dxa" w:w="4320"/>
          </w:tcPr>
          <w:p>
            <w:r>
              <w:t>4</w:t>
            </w:r>
          </w:p>
        </w:tc>
      </w:tr>
      <w:tr>
        <w:tc>
          <w:tcPr>
            <w:tcW w:type="dxa" w:w="4320"/>
          </w:tcPr>
          <w:p>
            <w:r>
              <w:t>Test for the invalid date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  <w:tr>
        <w:tc>
          <w:tcPr>
            <w:tcW w:type="dxa" w:w="4320"/>
          </w:tcPr>
          <w:p>
            <w:r>
              <w:t>Coverage of at least 80 %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  <w:tr>
        <w:tc>
          <w:tcPr>
            <w:tcW w:type="dxa" w:w="4320"/>
          </w:tcPr>
          <w:p>
            <w:r>
              <w:t>Test names and structure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</w:tbl>
    <w:p>
      <w:r>
        <w:rPr>
          <w:b/>
        </w:rPr>
        <w:t>Total: 10 marks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IT314 Group 23</dc:creator>
  <cp:keywords/>
  <dc:description>generated by python-docx</dc:description>
  <cp:lastModifiedBy/>
  <cp:revision>1</cp:revision>
  <dcterms:created xsi:type="dcterms:W3CDTF">2026-10-01T00:00:00Z</dcterms:created>
  <dcterms:modified xsi:type="dcterms:W3CDTF">2026-10-01T00:00:00Z</dcterms:modified>
  <cp:category/>
</cp:coreProperties>
</file>