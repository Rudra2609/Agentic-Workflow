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Brief: Campus Event Booking Website</w:t>
      </w:r>
    </w:p>
    <w:p>
      <w:pPr>
        <w:pStyle w:val="Heading2"/>
      </w:pPr>
      <w:r>
        <w:t>Background</w:t>
      </w:r>
    </w:p>
    <w:p>
      <w:r>
        <w:t>The student council wants a website where students can find and book campus events. Today bookings happen through a shared spreadsheet, which often leads to double bookings.</w:t>
      </w:r>
    </w:p>
    <w:p>
      <w:pPr>
        <w:pStyle w:val="Heading2"/>
      </w:pPr>
      <w:r>
        <w:t>Scope</w:t>
      </w:r>
    </w:p>
    <w:p>
      <w:pPr>
        <w:pStyle w:val="ListBullet"/>
      </w:pPr>
      <w:r>
        <w:t>Students must be able to browse upcoming events by date and category.</w:t>
      </w:r>
    </w:p>
    <w:p>
      <w:pPr>
        <w:pStyle w:val="ListBullet"/>
      </w:pPr>
      <w:r>
        <w:t>Students must be able to book a seat and cancel a booking.</w:t>
      </w:r>
    </w:p>
    <w:p>
      <w:pPr>
        <w:pStyle w:val="ListBullet"/>
      </w:pPr>
      <w:r>
        <w:t>The website must stop bookings when an event is full.</w:t>
      </w:r>
    </w:p>
    <w:p>
      <w:pPr>
        <w:pStyle w:val="ListBullet"/>
      </w:pPr>
      <w:r>
        <w:t>Organisers must be able to create and edit their own events.</w:t>
      </w:r>
    </w:p>
    <w:p>
      <w:pPr>
        <w:pStyle w:val="ListBullet"/>
      </w:pPr>
      <w:r>
        <w:t>Organisers should be able to download the list of attendees as a CSV file.</w:t>
      </w:r>
    </w:p>
    <w:p>
      <w:pPr>
        <w:pStyle w:val="ListBullet"/>
      </w:pPr>
      <w:r>
        <w:t>The website could send reminder emails one day before an event.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Pages must load in under two seconds on the campus network.</w:t>
      </w:r>
    </w:p>
    <w:p>
      <w:pPr>
        <w:pStyle w:val="ListBullet"/>
      </w:pPr>
      <w:r>
        <w:t>The website must work on mobile phones.</w:t>
      </w:r>
    </w:p>
    <w:p>
      <w:pPr>
        <w:pStyle w:val="ListBullet"/>
      </w:pPr>
      <w:r>
        <w:t>Personal data must only be visible to the event organiser.</w:t>
      </w:r>
    </w:p>
    <w:p>
      <w:pPr>
        <w:pStyle w:val="Heading2"/>
      </w:pPr>
      <w:r>
        <w:t>Constraints</w:t>
      </w:r>
    </w:p>
    <w:p>
      <w:pPr>
        <w:pStyle w:val="ListBullet"/>
      </w:pPr>
      <w:r>
        <w:t>The backend must be written in Python with Django or FastAPI.</w:t>
      </w:r>
    </w:p>
    <w:p>
      <w:pPr>
        <w:pStyle w:val="ListBullet"/>
      </w:pPr>
      <w:r>
        <w:t>The project budget for hosting is zero; use the university server.</w:t>
      </w:r>
    </w:p>
    <w:p>
      <w:pPr>
        <w:pStyle w:val="ListBullet"/>
      </w:pPr>
      <w:r>
        <w:t>The first version must be ready by 15 November.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Requirements specification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Week 8</w:t>
            </w:r>
          </w:p>
        </w:tc>
      </w:tr>
      <w:tr>
        <w:tc>
          <w:tcPr>
            <w:tcW w:type="dxa" w:w="2880"/>
          </w:tcPr>
          <w:p>
            <w:r>
              <w:t>Working website</w:t>
            </w:r>
          </w:p>
        </w:tc>
        <w:tc>
          <w:tcPr>
            <w:tcW w:type="dxa" w:w="2880"/>
          </w:tcPr>
          <w:p>
            <w:r>
              <w:t>Source code repository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</w:tr>
      <w:tr>
        <w:tc>
          <w:tcPr>
            <w:tcW w:type="dxa" w:w="2880"/>
          </w:tcPr>
          <w:p>
            <w:r>
              <w:t>Test report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IT314 Group 23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